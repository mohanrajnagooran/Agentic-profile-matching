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Iyer</w:t>
      </w:r>
    </w:p>
    <w:p>
      <w:r>
        <w:t>meera.iyer@example.com | Hyderabad</w:t>
      </w:r>
    </w:p>
    <w:p>
      <w:pPr>
        <w:pStyle w:val="Heading2"/>
      </w:pPr>
      <w:r>
        <w:t>Summary:</w:t>
      </w:r>
    </w:p>
    <w:p>
      <w:r>
        <w:t>Backend and DevOps engineer with 9 years of experience in Java, Spring Boot and AWS.</w:t>
      </w:r>
    </w:p>
    <w:p>
      <w:pPr>
        <w:pStyle w:val="Heading2"/>
      </w:pPr>
      <w:r>
        <w:t>Core Competencies:</w:t>
      </w:r>
    </w:p>
    <w:p>
      <w:r>
        <w:t>Java, Spring Boot, Microservices, Kafka, AWS, Docker, Kubernetes, Terraform, PostgreSQL</w:t>
      </w:r>
    </w:p>
    <w:p>
      <w:pPr>
        <w:pStyle w:val="Heading2"/>
      </w:pPr>
      <w:r>
        <w:t>Professional Experience:</w:t>
      </w:r>
    </w:p>
    <w:p>
      <w:r>
        <w:rPr>
          <w:b/>
        </w:rPr>
        <w:t>Lead Engineer at Flipkart</w:t>
      </w:r>
    </w:p>
    <w:p>
      <w:r>
        <w:t>Mar 2020 to Present</w:t>
      </w:r>
    </w:p>
    <w:p>
      <w:pPr>
        <w:pStyle w:val="ListBullet"/>
      </w:pPr>
      <w:r>
        <w:t>Architected Kafka-based order pipeline on Kubernetes processing 20M events per day</w:t>
      </w:r>
    </w:p>
    <w:p>
      <w:pPr>
        <w:pStyle w:val="ListBullet"/>
      </w:pPr>
      <w:r>
        <w:t>Managed a team of 6 engineers; owned Terraform modules for AWS</w:t>
      </w:r>
    </w:p>
    <w:p>
      <w:r>
        <w:rPr>
          <w:b/>
        </w:rPr>
        <w:t>Software Engineer at Infosys</w:t>
      </w:r>
    </w:p>
    <w:p>
      <w:r>
        <w:t>Jun 2015 to Feb 2020</w:t>
      </w:r>
    </w:p>
    <w:p>
      <w:pPr>
        <w:pStyle w:val="ListBullet"/>
      </w:pPr>
      <w:r>
        <w:t>Built Spring Boot microservices with PostgreSQL for an insurance platform</w:t>
      </w:r>
    </w:p>
    <w:p>
      <w:pPr>
        <w:pStyle w:val="Heading2"/>
      </w:pPr>
      <w:r>
        <w:t>Education:</w:t>
      </w:r>
    </w:p>
    <w:p>
      <w:r>
        <w:t>M.Tech Software Engineering,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